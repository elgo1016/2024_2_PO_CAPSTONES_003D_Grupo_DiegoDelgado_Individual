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406A" w14:textId="77777777" w:rsidR="00FE4698" w:rsidRDefault="00726EA5">
      <w:pPr>
        <w:pStyle w:val="Ttulo"/>
        <w:spacing w:after="40"/>
        <w:jc w:val="center"/>
      </w:pPr>
      <w:r>
        <w:t>FICHA DE AVANCE 04</w:t>
      </w:r>
    </w:p>
    <w:p w14:paraId="3620FDB2" w14:textId="77777777" w:rsidR="00FE4698" w:rsidRDefault="00726EA5">
      <w:pPr>
        <w:spacing w:after="160"/>
        <w:jc w:val="center"/>
        <w:rPr>
          <w:rFonts w:hint="eastAsia"/>
        </w:rPr>
      </w:pPr>
      <w:r>
        <w:rPr>
          <w:b/>
          <w:color w:val="1F4E78"/>
          <w:sz w:val="23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4698" w14:paraId="67EB637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B171AD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62D5C8" w14:textId="25ABB0F6" w:rsidR="00FE4698" w:rsidRDefault="0010574E">
            <w:pPr>
              <w:rPr>
                <w:rFonts w:hint="eastAsia"/>
              </w:rPr>
            </w:pPr>
            <w:r>
              <w:t>In01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B054FE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B94727" w14:textId="4D8F9AF5" w:rsidR="00FE4698" w:rsidRDefault="0090792E">
            <w:pPr>
              <w:rPr>
                <w:rFonts w:hint="eastAsia"/>
              </w:rPr>
            </w:pPr>
            <w:r>
              <w:t>003D</w:t>
            </w:r>
          </w:p>
        </w:tc>
      </w:tr>
      <w:tr w:rsidR="00FE4698" w14:paraId="0B5108C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535380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B720BB" w14:textId="4924FA3C" w:rsidR="00FE4698" w:rsidRDefault="0090792E">
            <w:pPr>
              <w:rPr>
                <w:rFonts w:hint="eastAsia"/>
              </w:rPr>
            </w:pPr>
            <w:r>
              <w:t>3Dedis ecommerce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6F6780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E24A81" w14:textId="77777777" w:rsidR="00FE4698" w:rsidRDefault="00726EA5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Iteración 04</w:t>
            </w:r>
          </w:p>
        </w:tc>
      </w:tr>
      <w:tr w:rsidR="00FE4698" w14:paraId="73ACE78F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C9E8C5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F3B5CA" w14:textId="53EBAB3B" w:rsidR="00FE4698" w:rsidRDefault="0090792E">
            <w:pPr>
              <w:rPr>
                <w:rFonts w:hint="eastAsia"/>
              </w:rPr>
            </w:pPr>
            <w:r>
              <w:t>14—10-2026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91F9A0" w14:textId="77777777" w:rsidR="00FE4698" w:rsidRDefault="00726EA5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22308A" w14:textId="77777777" w:rsidR="00FE4698" w:rsidRDefault="00726EA5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4B3C5973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65407E65" w14:textId="77777777" w:rsidR="00FE4698" w:rsidRDefault="00726EA5">
      <w:pPr>
        <w:spacing w:after="80" w:line="252" w:lineRule="auto"/>
        <w:rPr>
          <w:rFonts w:hint="eastAsia"/>
        </w:rPr>
      </w:pPr>
      <w:r>
        <w:rPr>
          <w:color w:val="000000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763DDEED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3E9E1C10" w14:textId="77777777" w:rsidR="00FE4698" w:rsidRDefault="00726EA5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Porcentaje de avance que el equipo estima antes de realizar la trazabilidad:</w:t>
      </w:r>
    </w:p>
    <w:p w14:paraId="52A7764A" w14:textId="77777777" w:rsidR="00FE4698" w:rsidRDefault="00726EA5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7D71E4F9" w14:textId="77777777" w:rsidR="00FE4698" w:rsidRDefault="00726EA5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Meta de avance que se espera alcanzar al finalizar esta iteración:</w:t>
      </w:r>
    </w:p>
    <w:p w14:paraId="156A1A79" w14:textId="77777777" w:rsidR="00FE4698" w:rsidRDefault="00726EA5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22864ABB" w14:textId="77777777" w:rsidR="00FE4698" w:rsidRDefault="00726EA5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Principal brecha que podría impedir completar la versión 1.0:</w:t>
      </w:r>
    </w:p>
    <w:p w14:paraId="14EDB94F" w14:textId="77777777" w:rsidR="00FE4698" w:rsidRDefault="00726EA5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7EEAC936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Trazabilidad y porcentaje real</w:t>
      </w:r>
    </w:p>
    <w:p w14:paraId="103621B1" w14:textId="77777777" w:rsidR="00FE4698" w:rsidRDefault="00726EA5">
      <w:pPr>
        <w:spacing w:after="80" w:line="252" w:lineRule="auto"/>
        <w:rPr>
          <w:rFonts w:hint="eastAsia"/>
        </w:rPr>
      </w:pPr>
      <w:r>
        <w:rPr>
          <w:color w:val="000000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FE4698" w14:paraId="0431032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B74D8F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271AA7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3638E1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FE4698" w14:paraId="6AFC6D5A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51D856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E542CB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4040A1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FE4698" w14:paraId="585DED5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FC021D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EA0C7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EC3945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Entrega parte del resultado esperado</w:t>
            </w:r>
          </w:p>
        </w:tc>
      </w:tr>
      <w:tr w:rsidR="00FE4698" w14:paraId="0DB0A2A3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665A27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9D4B35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5AFD35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Existe desarrollo sin flujo comprobable</w:t>
            </w:r>
          </w:p>
        </w:tc>
      </w:tr>
      <w:tr w:rsidR="00FE4698" w14:paraId="2CA8F95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5C0C86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94B3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A680D3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69718106" w14:textId="77777777" w:rsidR="00FE4698" w:rsidRDefault="00726EA5">
      <w:pPr>
        <w:spacing w:after="40" w:line="252" w:lineRule="auto"/>
        <w:rPr>
          <w:rFonts w:hint="eastAsia"/>
        </w:rPr>
      </w:pPr>
      <w:r>
        <w:rPr>
          <w:b/>
          <w:color w:val="000000"/>
        </w:rPr>
        <w:t>Cálculo: avance reconocido = peso de la funcionalidad × nivel de cumplimiento. La suma de los pesos de todas las funcionalidades debe ser 100 %.</w:t>
      </w:r>
    </w:p>
    <w:p w14:paraId="426FB2E6" w14:textId="77777777" w:rsidR="00FE4698" w:rsidRDefault="00726EA5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FE4698" w14:paraId="2BF3971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2EF4B9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6F4EDF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31AFE8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362A86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0A4F50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919AFC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FE4698" w14:paraId="614560CF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F8AD51" w14:textId="634D0D87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acceso</w:t>
            </w:r>
            <w:proofErr w:type="spellEnd"/>
            <w:r>
              <w:t xml:space="preserve"> y roles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1DD357" w14:textId="6625CA9E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1A56C" w14:textId="61D74E18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3DA9B" w14:textId="0C8F66B3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9632E5" w14:textId="781CDAEA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2B32B7" w14:textId="6ED4FFE9" w:rsidR="00FE4698" w:rsidRDefault="00E1257D">
            <w:pPr>
              <w:spacing w:after="20"/>
              <w:rPr>
                <w:rFonts w:hint="eastAsia"/>
              </w:rPr>
            </w:pPr>
            <w:proofErr w:type="spellStart"/>
            <w:r>
              <w:t>Registro</w:t>
            </w:r>
            <w:proofErr w:type="spellEnd"/>
            <w:r>
              <w:t xml:space="preserve">, login y roles: </w:t>
            </w:r>
            <w:proofErr w:type="spellStart"/>
            <w:r>
              <w:t>pruebas</w:t>
            </w:r>
            <w:proofErr w:type="spellEnd"/>
            <w:r>
              <w:t xml:space="preserve"> OK.</w:t>
            </w:r>
          </w:p>
        </w:tc>
      </w:tr>
      <w:tr w:rsidR="00FE4698" w14:paraId="5B9EEA8D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9FC63B" w14:textId="744C4E6A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84A7E4" w14:textId="13B83CF3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29A33B" w14:textId="00BEA6D7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67DA44" w14:textId="2C02A200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2D0F4A" w14:textId="05322B0F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B04048" w14:textId="58056A42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proofErr w:type="spellStart"/>
            <w:r w:rsidRPr="00E1257D">
              <w:rPr>
                <w:color w:val="000000"/>
                <w:szCs w:val="21"/>
              </w:rPr>
              <w:t>Catálogo</w:t>
            </w:r>
            <w:proofErr w:type="spellEnd"/>
            <w:r w:rsidRPr="00E1257D">
              <w:rPr>
                <w:color w:val="000000"/>
                <w:szCs w:val="21"/>
              </w:rPr>
              <w:t xml:space="preserve"> HTTP; </w:t>
            </w:r>
            <w:proofErr w:type="spellStart"/>
            <w:r w:rsidRPr="00E1257D">
              <w:rPr>
                <w:color w:val="000000"/>
                <w:szCs w:val="21"/>
              </w:rPr>
              <w:t>lista</w:t>
            </w:r>
            <w:proofErr w:type="spellEnd"/>
            <w:r w:rsidRPr="00E1257D">
              <w:rPr>
                <w:color w:val="000000"/>
                <w:szCs w:val="21"/>
              </w:rPr>
              <w:t xml:space="preserve"> y stock OK.</w:t>
            </w:r>
          </w:p>
        </w:tc>
      </w:tr>
      <w:tr w:rsidR="00FE4698" w14:paraId="68DB648A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990407" w14:textId="1F43251B" w:rsidR="00FE4698" w:rsidRDefault="00097941">
            <w:pPr>
              <w:spacing w:after="20"/>
              <w:rPr>
                <w:rFonts w:hint="eastAsia"/>
              </w:rPr>
            </w:pPr>
            <w:r>
              <w:t xml:space="preserve">Editor de </w:t>
            </w:r>
            <w:proofErr w:type="spellStart"/>
            <w:r>
              <w:t>catalogo</w:t>
            </w:r>
            <w:proofErr w:type="spellEnd"/>
            <w:r>
              <w:t xml:space="preserve"> y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3C7475" w14:textId="349312E0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Iter</w:t>
            </w:r>
            <w:r w:rsidR="00E1257D">
              <w:t>acion</w:t>
            </w:r>
            <w:proofErr w:type="spellEnd"/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4C8658" w14:textId="302DF817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15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CAAFA4" w14:textId="34239781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C0FFF8" w14:textId="5EB02B8A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289B52" w14:textId="359389CA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proofErr w:type="spellStart"/>
            <w:r w:rsidRPr="00E1257D">
              <w:rPr>
                <w:color w:val="000000"/>
                <w:szCs w:val="21"/>
              </w:rPr>
              <w:t>Subida</w:t>
            </w:r>
            <w:proofErr w:type="spellEnd"/>
            <w:r w:rsidRPr="00E1257D">
              <w:rPr>
                <w:color w:val="000000"/>
                <w:szCs w:val="21"/>
              </w:rPr>
              <w:t xml:space="preserve">, vista, </w:t>
            </w:r>
            <w:proofErr w:type="spellStart"/>
            <w:r w:rsidRPr="00E1257D">
              <w:rPr>
                <w:color w:val="000000"/>
                <w:szCs w:val="21"/>
              </w:rPr>
              <w:t>cambio</w:t>
            </w:r>
            <w:proofErr w:type="spellEnd"/>
            <w:r w:rsidRPr="00E1257D">
              <w:rPr>
                <w:color w:val="000000"/>
                <w:szCs w:val="21"/>
              </w:rPr>
              <w:t xml:space="preserve"> y </w:t>
            </w:r>
            <w:proofErr w:type="spellStart"/>
            <w:r w:rsidRPr="00E1257D">
              <w:rPr>
                <w:color w:val="000000"/>
                <w:szCs w:val="21"/>
              </w:rPr>
              <w:t>borrado</w:t>
            </w:r>
            <w:proofErr w:type="spellEnd"/>
            <w:r w:rsidRPr="00E1257D">
              <w:rPr>
                <w:color w:val="000000"/>
                <w:szCs w:val="21"/>
              </w:rPr>
              <w:t xml:space="preserve">; </w:t>
            </w:r>
            <w:proofErr w:type="spellStart"/>
            <w:r w:rsidRPr="00E1257D">
              <w:rPr>
                <w:color w:val="000000"/>
                <w:szCs w:val="21"/>
              </w:rPr>
              <w:t>prueba</w:t>
            </w:r>
            <w:proofErr w:type="spellEnd"/>
            <w:r w:rsidRPr="00E1257D">
              <w:rPr>
                <w:color w:val="000000"/>
                <w:szCs w:val="21"/>
              </w:rPr>
              <w:t xml:space="preserve"> 1,47 MB y </w:t>
            </w:r>
            <w:proofErr w:type="spellStart"/>
            <w:r w:rsidRPr="00E1257D">
              <w:rPr>
                <w:color w:val="000000"/>
                <w:szCs w:val="21"/>
              </w:rPr>
              <w:t>móvil</w:t>
            </w:r>
            <w:proofErr w:type="spellEnd"/>
            <w:r w:rsidRPr="00E1257D">
              <w:rPr>
                <w:color w:val="000000"/>
                <w:szCs w:val="21"/>
              </w:rPr>
              <w:t xml:space="preserve"> OK.</w:t>
            </w:r>
          </w:p>
        </w:tc>
      </w:tr>
      <w:tr w:rsidR="00FE4698" w14:paraId="1493AFF7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ACF479" w14:textId="21CE7F82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Carrito</w:t>
            </w:r>
            <w:proofErr w:type="spellEnd"/>
            <w:r>
              <w:t xml:space="preserve">, </w:t>
            </w:r>
            <w:proofErr w:type="spellStart"/>
            <w:r>
              <w:t>pedidos</w:t>
            </w:r>
            <w:proofErr w:type="spellEnd"/>
            <w:r>
              <w:t xml:space="preserve"> e </w:t>
            </w:r>
            <w:proofErr w:type="spellStart"/>
            <w:r>
              <w:t>historial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2BA6D6" w14:textId="66D39A5D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AC5A9F" w14:textId="75113D26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1D81C4" w14:textId="2CCECC2A" w:rsidR="00FE4698" w:rsidRDefault="00234C6B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082DB8" w14:textId="556E00AD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CECCCD" w14:textId="42C92F25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proofErr w:type="spellStart"/>
            <w:r w:rsidRPr="00E1257D">
              <w:rPr>
                <w:color w:val="000000"/>
                <w:szCs w:val="21"/>
              </w:rPr>
              <w:t>Pedido</w:t>
            </w:r>
            <w:proofErr w:type="spellEnd"/>
            <w:r w:rsidRPr="00E1257D">
              <w:rPr>
                <w:color w:val="000000"/>
                <w:szCs w:val="21"/>
              </w:rPr>
              <w:t xml:space="preserve">, total, </w:t>
            </w:r>
            <w:proofErr w:type="spellStart"/>
            <w:r w:rsidRPr="00E1257D">
              <w:rPr>
                <w:color w:val="000000"/>
                <w:szCs w:val="21"/>
              </w:rPr>
              <w:t>historial</w:t>
            </w:r>
            <w:proofErr w:type="spellEnd"/>
            <w:r w:rsidRPr="00E1257D">
              <w:rPr>
                <w:color w:val="000000"/>
                <w:szCs w:val="21"/>
              </w:rPr>
              <w:t xml:space="preserve"> OK.</w:t>
            </w:r>
          </w:p>
        </w:tc>
      </w:tr>
      <w:tr w:rsidR="00FE4698" w14:paraId="7996525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D241E5" w14:textId="0D9D6317" w:rsidR="00FE4698" w:rsidRDefault="00234C6B">
            <w:pPr>
              <w:spacing w:after="20"/>
              <w:rPr>
                <w:rFonts w:hint="eastAsia"/>
              </w:rPr>
            </w:pPr>
            <w:proofErr w:type="spellStart"/>
            <w:r>
              <w:t>Administracion</w:t>
            </w:r>
            <w:proofErr w:type="spellEnd"/>
            <w:r>
              <w:t xml:space="preserve"> y stock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369349" w14:textId="02A97036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BD07A0" w14:textId="341400B4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DA5BA1" w14:textId="530AE0F7" w:rsidR="00FE4698" w:rsidRDefault="00234C6B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FA1131" w14:textId="11641924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727F9C" w14:textId="6830E3CB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r w:rsidRPr="00E1257D">
              <w:rPr>
                <w:color w:val="000000"/>
                <w:szCs w:val="21"/>
              </w:rPr>
              <w:t xml:space="preserve">CRUD y roles; </w:t>
            </w:r>
            <w:proofErr w:type="spellStart"/>
            <w:r w:rsidRPr="00E1257D">
              <w:rPr>
                <w:color w:val="000000"/>
                <w:szCs w:val="21"/>
              </w:rPr>
              <w:t>reserva</w:t>
            </w:r>
            <w:proofErr w:type="spellEnd"/>
            <w:r w:rsidRPr="00E1257D">
              <w:rPr>
                <w:color w:val="000000"/>
                <w:szCs w:val="21"/>
              </w:rPr>
              <w:t xml:space="preserve"> y </w:t>
            </w:r>
            <w:proofErr w:type="spellStart"/>
            <w:r w:rsidRPr="00E1257D">
              <w:rPr>
                <w:color w:val="000000"/>
                <w:szCs w:val="21"/>
              </w:rPr>
              <w:t>devolución</w:t>
            </w:r>
            <w:proofErr w:type="spellEnd"/>
            <w:r w:rsidRPr="00E1257D">
              <w:rPr>
                <w:color w:val="000000"/>
                <w:szCs w:val="21"/>
              </w:rPr>
              <w:t xml:space="preserve"> al </w:t>
            </w:r>
            <w:proofErr w:type="spellStart"/>
            <w:r w:rsidRPr="00E1257D">
              <w:rPr>
                <w:color w:val="000000"/>
                <w:szCs w:val="21"/>
              </w:rPr>
              <w:t>cancelar</w:t>
            </w:r>
            <w:proofErr w:type="spellEnd"/>
            <w:r w:rsidRPr="00E1257D">
              <w:rPr>
                <w:color w:val="000000"/>
                <w:szCs w:val="21"/>
              </w:rPr>
              <w:t xml:space="preserve"> OK.</w:t>
            </w:r>
          </w:p>
        </w:tc>
      </w:tr>
      <w:tr w:rsidR="00FE4698" w14:paraId="7D2E4D67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E1EF89" w14:textId="5E8352BB" w:rsidR="00FE4698" w:rsidRDefault="00234C6B">
            <w:pPr>
              <w:spacing w:after="20"/>
              <w:rPr>
                <w:rFonts w:hint="eastAsia"/>
              </w:rPr>
            </w:pPr>
            <w:proofErr w:type="spellStart"/>
            <w:r>
              <w:t>Eventos</w:t>
            </w:r>
            <w:proofErr w:type="spellEnd"/>
            <w:r>
              <w:t xml:space="preserve"> y feria</w:t>
            </w:r>
            <w:r w:rsidR="00622CB8">
              <w:t xml:space="preserve"> e </w:t>
            </w:r>
            <w:proofErr w:type="spellStart"/>
            <w:r w:rsidR="00622CB8">
              <w:t>instagram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AF0E18" w14:textId="50611BA4" w:rsidR="00FE4698" w:rsidRDefault="00E1257D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BC98D0" w14:textId="0FE01135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3F6B8F" w14:textId="6005ECF2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 xml:space="preserve">100  </w:t>
            </w:r>
            <w:r>
              <w:rPr>
                <w:color w:val="000000"/>
                <w:sz w:val="18"/>
              </w:rPr>
              <w:t>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E1A81" w14:textId="4FD77FE8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1B7A44" w14:textId="02964629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r w:rsidRPr="00E1257D">
              <w:rPr>
                <w:color w:val="000000"/>
                <w:szCs w:val="21"/>
              </w:rPr>
              <w:t xml:space="preserve">Alta, </w:t>
            </w:r>
            <w:proofErr w:type="spellStart"/>
            <w:r w:rsidRPr="00E1257D">
              <w:rPr>
                <w:color w:val="000000"/>
                <w:szCs w:val="21"/>
              </w:rPr>
              <w:t>publicación</w:t>
            </w:r>
            <w:proofErr w:type="spellEnd"/>
            <w:r w:rsidRPr="00E1257D">
              <w:rPr>
                <w:color w:val="000000"/>
                <w:szCs w:val="21"/>
              </w:rPr>
              <w:t xml:space="preserve"> y </w:t>
            </w:r>
            <w:proofErr w:type="spellStart"/>
            <w:r w:rsidRPr="00E1257D">
              <w:rPr>
                <w:color w:val="000000"/>
                <w:szCs w:val="21"/>
              </w:rPr>
              <w:t>ocultamiento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probados</w:t>
            </w:r>
            <w:proofErr w:type="spellEnd"/>
            <w:r w:rsidRPr="00E1257D">
              <w:rPr>
                <w:color w:val="000000"/>
                <w:szCs w:val="21"/>
              </w:rPr>
              <w:t>.</w:t>
            </w:r>
          </w:p>
        </w:tc>
      </w:tr>
      <w:tr w:rsidR="00FE4698" w14:paraId="420F0EB6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5C6C4A" w14:textId="7B9DE266" w:rsidR="00FE4698" w:rsidRDefault="00622CB8">
            <w:pPr>
              <w:spacing w:after="20"/>
              <w:rPr>
                <w:rFonts w:hint="eastAsia"/>
              </w:rPr>
            </w:pP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recomendacion</w:t>
            </w:r>
            <w:proofErr w:type="spellEnd"/>
            <w:r>
              <w:t xml:space="preserve"> </w:t>
            </w:r>
            <w:proofErr w:type="spellStart"/>
            <w:r>
              <w:t>segun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B34719" w14:textId="0A63AB55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BB596F" w14:textId="0519EAB4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273ACD" w14:textId="77777777" w:rsidR="00622CB8" w:rsidRDefault="00622CB8">
            <w:pPr>
              <w:spacing w:after="20"/>
              <w:rPr>
                <w:rFonts w:hint="eastAsia"/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</w:t>
            </w:r>
          </w:p>
          <w:p w14:paraId="1E62B884" w14:textId="0907B04E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X </w:t>
            </w:r>
            <w:r w:rsidR="00726EA5">
              <w:rPr>
                <w:color w:val="000000"/>
                <w:sz w:val="18"/>
              </w:rPr>
              <w:t>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4D547A" w14:textId="6C808F40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EB2D2" w14:textId="4EA1784C" w:rsidR="00FE4698" w:rsidRPr="00E1257D" w:rsidRDefault="00622CB8">
            <w:pPr>
              <w:spacing w:after="20"/>
              <w:rPr>
                <w:rFonts w:hint="eastAsia"/>
                <w:szCs w:val="21"/>
              </w:rPr>
            </w:pPr>
            <w:r>
              <w:rPr>
                <w:color w:val="000000"/>
                <w:szCs w:val="21"/>
              </w:rPr>
              <w:t xml:space="preserve">Falta </w:t>
            </w:r>
            <w:proofErr w:type="spellStart"/>
            <w:r>
              <w:rPr>
                <w:color w:val="000000"/>
                <w:szCs w:val="21"/>
              </w:rPr>
              <w:t>implementar</w:t>
            </w:r>
            <w:proofErr w:type="spellEnd"/>
            <w:r>
              <w:rPr>
                <w:color w:val="000000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Cs w:val="21"/>
              </w:rPr>
              <w:t>algoritmo</w:t>
            </w:r>
            <w:proofErr w:type="spellEnd"/>
          </w:p>
        </w:tc>
      </w:tr>
      <w:tr w:rsidR="00FE4698" w14:paraId="75A8900A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B42F96" w14:textId="40BBE7E1" w:rsidR="00FE4698" w:rsidRDefault="00234C6B">
            <w:pPr>
              <w:spacing w:after="20"/>
              <w:rPr>
                <w:rFonts w:hint="eastAsia"/>
              </w:rPr>
            </w:pPr>
            <w:proofErr w:type="spellStart"/>
            <w:r>
              <w:t>Codigo</w:t>
            </w:r>
            <w:proofErr w:type="spellEnd"/>
            <w:r>
              <w:t xml:space="preserve"> de </w:t>
            </w:r>
            <w:proofErr w:type="spellStart"/>
            <w:r>
              <w:t>descuento</w:t>
            </w:r>
            <w:proofErr w:type="spellEnd"/>
            <w:r>
              <w:t xml:space="preserve"> al </w:t>
            </w:r>
            <w:proofErr w:type="spellStart"/>
            <w:r>
              <w:t>correo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boletin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9274AB" w14:textId="5F96B60A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Iter</w:t>
            </w:r>
            <w:r w:rsidR="00E1257D">
              <w:t>acion</w:t>
            </w:r>
            <w:proofErr w:type="spellEnd"/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92A287" w14:textId="44472F87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721027" w14:textId="4C50784C" w:rsidR="00FE4698" w:rsidRDefault="00234C6B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gramStart"/>
            <w:r w:rsidR="00726EA5">
              <w:rPr>
                <w:color w:val="000000"/>
                <w:sz w:val="18"/>
              </w:rPr>
              <w:t>100  ☐</w:t>
            </w:r>
            <w:proofErr w:type="gramEnd"/>
            <w:r w:rsidR="00726EA5">
              <w:rPr>
                <w:color w:val="000000"/>
                <w:sz w:val="18"/>
              </w:rPr>
              <w:t xml:space="preserve">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E26C5A" w14:textId="21628A21" w:rsidR="00FE4698" w:rsidRDefault="00E1257D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100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639DC6" w14:textId="628E8658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proofErr w:type="spellStart"/>
            <w:r w:rsidRPr="00E1257D">
              <w:rPr>
                <w:color w:val="000000"/>
                <w:szCs w:val="21"/>
              </w:rPr>
              <w:t>Correo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recibido</w:t>
            </w:r>
            <w:proofErr w:type="spellEnd"/>
            <w:r w:rsidRPr="00E1257D">
              <w:rPr>
                <w:color w:val="000000"/>
                <w:szCs w:val="21"/>
              </w:rPr>
              <w:t xml:space="preserve"> por </w:t>
            </w:r>
            <w:proofErr w:type="spellStart"/>
            <w:r w:rsidRPr="00E1257D">
              <w:rPr>
                <w:color w:val="000000"/>
                <w:szCs w:val="21"/>
              </w:rPr>
              <w:t>usuario</w:t>
            </w:r>
            <w:proofErr w:type="spellEnd"/>
            <w:r w:rsidRPr="00E1257D">
              <w:rPr>
                <w:color w:val="000000"/>
                <w:szCs w:val="21"/>
              </w:rPr>
              <w:t xml:space="preserve">; 20%, </w:t>
            </w:r>
            <w:proofErr w:type="spellStart"/>
            <w:r w:rsidRPr="00E1257D">
              <w:rPr>
                <w:color w:val="000000"/>
                <w:szCs w:val="21"/>
              </w:rPr>
              <w:t>uso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único</w:t>
            </w:r>
            <w:proofErr w:type="spellEnd"/>
            <w:r w:rsidRPr="00E1257D">
              <w:rPr>
                <w:color w:val="000000"/>
                <w:szCs w:val="21"/>
              </w:rPr>
              <w:t xml:space="preserve"> y </w:t>
            </w:r>
            <w:proofErr w:type="spellStart"/>
            <w:r w:rsidRPr="00E1257D">
              <w:rPr>
                <w:color w:val="000000"/>
                <w:szCs w:val="21"/>
              </w:rPr>
              <w:t>reintento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probados</w:t>
            </w:r>
            <w:proofErr w:type="spellEnd"/>
            <w:r w:rsidRPr="00E1257D">
              <w:rPr>
                <w:color w:val="000000"/>
                <w:szCs w:val="21"/>
              </w:rPr>
              <w:t>.</w:t>
            </w:r>
          </w:p>
        </w:tc>
      </w:tr>
      <w:tr w:rsidR="00FE4698" w14:paraId="2709D70F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AACB0A" w14:textId="51F8DEE7" w:rsidR="00FE4698" w:rsidRDefault="00097941">
            <w:pPr>
              <w:spacing w:after="20"/>
              <w:rPr>
                <w:rFonts w:hint="eastAsia"/>
              </w:rPr>
            </w:pPr>
            <w:proofErr w:type="spellStart"/>
            <w:r>
              <w:t>Preferencia</w:t>
            </w:r>
            <w:proofErr w:type="spellEnd"/>
            <w:r>
              <w:t xml:space="preserve"> de saga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3C1EC4" w14:textId="5F61A2D9" w:rsidR="00FE4698" w:rsidRDefault="00097941">
            <w:pPr>
              <w:spacing w:after="20"/>
              <w:rPr>
                <w:rFonts w:hint="eastAsia"/>
              </w:rPr>
            </w:pPr>
            <w:r>
              <w:t>Base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7520C3" w14:textId="712DF4FD" w:rsidR="00FE4698" w:rsidRDefault="00097941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76D7B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3D8F11" w14:textId="188C119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 </w:t>
            </w:r>
            <w:r w:rsidR="00E1257D">
              <w:rPr>
                <w:color w:val="000000"/>
                <w:sz w:val="18"/>
              </w:rPr>
              <w:t>100</w:t>
            </w:r>
            <w:r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A68359" w14:textId="22DC1091" w:rsidR="00FE4698" w:rsidRPr="00E1257D" w:rsidRDefault="00E1257D">
            <w:pPr>
              <w:spacing w:after="20"/>
              <w:rPr>
                <w:rFonts w:hint="eastAsia"/>
                <w:szCs w:val="21"/>
              </w:rPr>
            </w:pPr>
            <w:proofErr w:type="spellStart"/>
            <w:r w:rsidRPr="00E1257D">
              <w:rPr>
                <w:color w:val="000000"/>
                <w:szCs w:val="21"/>
              </w:rPr>
              <w:t>Preferencia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guardada</w:t>
            </w:r>
            <w:proofErr w:type="spellEnd"/>
            <w:r w:rsidRPr="00E1257D">
              <w:rPr>
                <w:color w:val="000000"/>
                <w:szCs w:val="21"/>
              </w:rPr>
              <w:t xml:space="preserve"> y </w:t>
            </w:r>
            <w:proofErr w:type="spellStart"/>
            <w:r w:rsidRPr="00E1257D">
              <w:rPr>
                <w:color w:val="000000"/>
                <w:szCs w:val="21"/>
              </w:rPr>
              <w:t>orden</w:t>
            </w:r>
            <w:proofErr w:type="spellEnd"/>
            <w:r w:rsidRPr="00E1257D">
              <w:rPr>
                <w:color w:val="000000"/>
                <w:szCs w:val="21"/>
              </w:rPr>
              <w:t xml:space="preserve"> del </w:t>
            </w:r>
            <w:proofErr w:type="spellStart"/>
            <w:r w:rsidRPr="00E1257D">
              <w:rPr>
                <w:color w:val="000000"/>
                <w:szCs w:val="21"/>
              </w:rPr>
              <w:t>catálogo</w:t>
            </w:r>
            <w:proofErr w:type="spellEnd"/>
            <w:r w:rsidRPr="00E1257D">
              <w:rPr>
                <w:color w:val="000000"/>
                <w:szCs w:val="21"/>
              </w:rPr>
              <w:t xml:space="preserve"> </w:t>
            </w:r>
            <w:proofErr w:type="spellStart"/>
            <w:r w:rsidRPr="00E1257D">
              <w:rPr>
                <w:color w:val="000000"/>
                <w:szCs w:val="21"/>
              </w:rPr>
              <w:t>revisado</w:t>
            </w:r>
            <w:proofErr w:type="spellEnd"/>
            <w:r w:rsidRPr="00E1257D">
              <w:rPr>
                <w:color w:val="000000"/>
                <w:szCs w:val="21"/>
              </w:rPr>
              <w:t>.</w:t>
            </w:r>
          </w:p>
        </w:tc>
      </w:tr>
    </w:tbl>
    <w:p w14:paraId="3F8C1950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FE4698" w14:paraId="1B530916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B3FB1C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B55457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14821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E8C825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E4698" w14:paraId="1F917DE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905C1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28F887" w14:textId="6042AEF8" w:rsidR="00FE4698" w:rsidRDefault="00622CB8">
            <w:pPr>
              <w:spacing w:after="20"/>
              <w:rPr>
                <w:rFonts w:hint="eastAsia"/>
              </w:rPr>
            </w:pPr>
            <w:r>
              <w:t>7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D332A6" w14:textId="6F215C91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87,5</w:t>
            </w:r>
            <w:r w:rsidR="00726EA5">
              <w:rPr>
                <w:color w:val="000000"/>
                <w:sz w:val="18"/>
              </w:rPr>
              <w:t>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4B01D0" w14:textId="12603767" w:rsidR="00FE4698" w:rsidRDefault="00E1257D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</w:t>
            </w:r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modulos</w:t>
            </w:r>
            <w:proofErr w:type="spellEnd"/>
            <w:r>
              <w:t xml:space="preserve"> con </w:t>
            </w: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FE4698" w14:paraId="3C182BA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97CBC7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71685B" w14:textId="464A438F" w:rsidR="00FE4698" w:rsidRDefault="00622CB8">
            <w:pPr>
              <w:spacing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BD6DD0" w14:textId="4E8B04F6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12,5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2A76B1" w14:textId="66BA5192" w:rsidR="00FE4698" w:rsidRDefault="00622CB8">
            <w:pPr>
              <w:spacing w:after="20"/>
              <w:rPr>
                <w:rFonts w:hint="eastAsia"/>
              </w:rPr>
            </w:pPr>
            <w:r>
              <w:t>Algoritmo</w:t>
            </w:r>
          </w:p>
        </w:tc>
      </w:tr>
      <w:tr w:rsidR="00FE4698" w14:paraId="533D5E7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4EBCB3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A9C026" w14:textId="044E45FE" w:rsidR="00FE4698" w:rsidRDefault="00622CB8">
            <w:pPr>
              <w:spacing w:after="20"/>
              <w:rPr>
                <w:rFonts w:hint="eastAsia"/>
              </w:rPr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3D3039" w14:textId="5E1685EC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6FB9F2" w14:textId="0764F54A" w:rsidR="00FE4698" w:rsidRDefault="00622CB8">
            <w:pPr>
              <w:spacing w:after="20"/>
              <w:rPr>
                <w:rFonts w:hint="eastAsia"/>
              </w:rPr>
            </w:pPr>
            <w:r>
              <w:t xml:space="preserve">Falta </w:t>
            </w:r>
            <w:proofErr w:type="spellStart"/>
            <w:r>
              <w:t>aun</w:t>
            </w:r>
            <w:proofErr w:type="spellEnd"/>
            <w:r>
              <w:t xml:space="preserve"> </w:t>
            </w:r>
            <w:proofErr w:type="spellStart"/>
            <w:r>
              <w:t>implentacion</w:t>
            </w:r>
            <w:proofErr w:type="spellEnd"/>
            <w:r>
              <w:t xml:space="preserve"> de 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recomendacion</w:t>
            </w:r>
            <w:proofErr w:type="spellEnd"/>
            <w:r>
              <w:t xml:space="preserve"> </w:t>
            </w:r>
            <w:proofErr w:type="spellStart"/>
            <w:r>
              <w:t>segun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</w:tr>
      <w:tr w:rsidR="00FE4698" w14:paraId="42AC7CF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5CF39B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lastRenderedPageBreak/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FA8A5B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9A8114" w14:textId="3DDD4D98" w:rsidR="00FE4698" w:rsidRDefault="00622CB8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87,5</w:t>
            </w:r>
            <w:r w:rsidR="00726EA5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6A2B3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</w:tr>
    </w:tbl>
    <w:p w14:paraId="6E435564" w14:textId="77777777" w:rsidR="00FE4698" w:rsidRDefault="00726EA5">
      <w:pPr>
        <w:spacing w:after="40" w:line="252" w:lineRule="auto"/>
        <w:rPr>
          <w:rFonts w:hint="eastAsia"/>
        </w:rPr>
      </w:pPr>
      <w:r>
        <w:rPr>
          <w:b/>
          <w:color w:val="000000"/>
        </w:rPr>
        <w:t>Diferencia entre la estimación inicial y el avance calculado: ______________________________</w:t>
      </w:r>
    </w:p>
    <w:p w14:paraId="282FBD9D" w14:textId="64CE47EB" w:rsidR="00FE4698" w:rsidRDefault="00726EA5">
      <w:pPr>
        <w:spacing w:after="40" w:line="252" w:lineRule="auto"/>
        <w:rPr>
          <w:rFonts w:hint="eastAsia"/>
        </w:rPr>
      </w:pPr>
      <w:r>
        <w:rPr>
          <w:b/>
          <w:color w:val="000000"/>
        </w:rPr>
        <w:t xml:space="preserve">¿El alcance actual puede completarse en ocho semanas?  ☐ </w:t>
      </w:r>
      <w:proofErr w:type="spellStart"/>
      <w:proofErr w:type="gram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 </w:t>
      </w:r>
      <w:r w:rsidR="00622CB8">
        <w:rPr>
          <w:b/>
          <w:color w:val="000000"/>
        </w:rPr>
        <w:t>X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con </w:t>
      </w:r>
      <w:proofErr w:type="spellStart"/>
      <w:r>
        <w:rPr>
          <w:b/>
          <w:color w:val="000000"/>
        </w:rPr>
        <w:t>ajustes</w:t>
      </w:r>
      <w:proofErr w:type="spellEnd"/>
      <w:r>
        <w:rPr>
          <w:b/>
          <w:color w:val="000000"/>
        </w:rPr>
        <w:t xml:space="preserve">  ☐ No</w:t>
      </w:r>
    </w:p>
    <w:p w14:paraId="4A89F33F" w14:textId="77777777" w:rsidR="00FE4698" w:rsidRDefault="00726EA5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5  Plan de trabajo para las ocho semanas restantes</w:t>
      </w:r>
    </w:p>
    <w:p w14:paraId="29458F1B" w14:textId="77777777" w:rsidR="00FE4698" w:rsidRDefault="00726EA5">
      <w:pPr>
        <w:spacing w:after="80" w:line="252" w:lineRule="auto"/>
        <w:rPr>
          <w:rFonts w:hint="eastAsia"/>
        </w:rPr>
      </w:pPr>
      <w:r>
        <w:rPr>
          <w:color w:val="000000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FE4698" w14:paraId="5A69BE7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8FC2C4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2FCFBD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416D49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0A6B60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C62441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FE4698" w14:paraId="59DA819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BD71F7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C9DF2E" w14:textId="741F31EA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83C85F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AAA447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6D015E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____ %</w:t>
            </w:r>
          </w:p>
        </w:tc>
      </w:tr>
      <w:tr w:rsidR="00FE4698" w14:paraId="37760C0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AA3CDF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EE07A2" w14:textId="5CB4E8C9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A7BCC6" w14:textId="37D3333A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01D97C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015710" w14:textId="4AE20F31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  <w:tr w:rsidR="00FE4698" w14:paraId="6BF73E2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B85544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ABDAAF" w14:textId="73BB8358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iteraciones</w:t>
            </w:r>
            <w:proofErr w:type="spellEnd"/>
            <w:r>
              <w:t xml:space="preserve"> y </w:t>
            </w:r>
            <w:proofErr w:type="spellStart"/>
            <w:r>
              <w:t>actores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F14244" w14:textId="53599FFA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880A9D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0BEFB2" w14:textId="055C418F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  <w:tr w:rsidR="00FE4698" w14:paraId="05C374D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184ABE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F81624" w14:textId="27482D30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Crear</w:t>
            </w:r>
            <w:proofErr w:type="spellEnd"/>
            <w:r>
              <w:t xml:space="preserve"> front end y </w:t>
            </w:r>
            <w:proofErr w:type="spellStart"/>
            <w:r>
              <w:t>diseño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7648FB" w14:textId="2F874B65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DAA039" w14:textId="1DF89174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responsivo</w:t>
            </w:r>
            <w:proofErr w:type="spellEnd"/>
            <w:r>
              <w:t xml:space="preserve"> </w:t>
            </w:r>
            <w:proofErr w:type="spellStart"/>
            <w:r>
              <w:t>visualmente</w:t>
            </w:r>
            <w:proofErr w:type="spellEnd"/>
            <w:r>
              <w:t xml:space="preserve"> </w:t>
            </w:r>
            <w:proofErr w:type="spellStart"/>
            <w:r>
              <w:t>llamativo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178C8" w14:textId="353653FE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15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  <w:tr w:rsidR="00FE4698" w14:paraId="639A33F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6609F6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990281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1C411" w14:textId="0A2758FF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CB724D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ECE1AB" w14:textId="13BB968D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  <w:tr w:rsidR="00FE4698" w14:paraId="0D1A401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C85237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06C665" w14:textId="05FB179D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Agregado</w:t>
            </w:r>
            <w:proofErr w:type="spellEnd"/>
            <w:r>
              <w:t xml:space="preserve"> de login y </w:t>
            </w:r>
            <w:proofErr w:type="spellStart"/>
            <w:r>
              <w:t>modificaiones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F5F64C" w14:textId="277701E3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680C6" w14:textId="0664613C" w:rsidR="00FE4698" w:rsidRDefault="000B5513">
            <w:pPr>
              <w:spacing w:after="20"/>
              <w:rPr>
                <w:rFonts w:hint="eastAsia"/>
              </w:rPr>
            </w:pPr>
            <w:r>
              <w:t xml:space="preserve">Debe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, </w:t>
            </w:r>
            <w:proofErr w:type="spellStart"/>
            <w:r>
              <w:t>verificar</w:t>
            </w:r>
            <w:proofErr w:type="spellEnd"/>
            <w:r>
              <w:t xml:space="preserve"> stock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disponible o no, y que </w:t>
            </w:r>
            <w:proofErr w:type="spellStart"/>
            <w:r>
              <w:t>quede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B70A7D" w14:textId="74167EC1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  <w:tr w:rsidR="00FE4698" w14:paraId="3016FFB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1994A9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68FD39" w14:textId="7F28A9F5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Correciones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C747C7" w14:textId="7B6D6E51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196F7D" w14:textId="2F810815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Correciones</w:t>
            </w:r>
            <w:proofErr w:type="spellEnd"/>
            <w:r>
              <w:t xml:space="preserve"> de</w:t>
            </w:r>
            <w:r w:rsidR="000247E7">
              <w:t xml:space="preserve"> </w:t>
            </w:r>
            <w:proofErr w:type="spellStart"/>
            <w:r w:rsidR="000247E7">
              <w:t>hud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D6F236" w14:textId="747CAD5F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>%</w:t>
            </w:r>
          </w:p>
        </w:tc>
      </w:tr>
      <w:tr w:rsidR="00FE4698" w14:paraId="20A71EA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5D2AA7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3A4FAF" w14:textId="6B28B45D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Correciones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0FF911" w14:textId="302E1642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D2CAD5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BC160F" w14:textId="66FC455A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10</w:t>
            </w:r>
            <w:r w:rsidR="00726EA5">
              <w:rPr>
                <w:color w:val="000000"/>
                <w:sz w:val="18"/>
              </w:rPr>
              <w:t xml:space="preserve"> %</w:t>
            </w:r>
          </w:p>
        </w:tc>
      </w:tr>
    </w:tbl>
    <w:p w14:paraId="464EF6E1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FE4698" w14:paraId="2298796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620142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D733EA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EF8A47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FE4698" w14:paraId="07FBC1C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76DD7B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1B88D5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5D225A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FE4698" w14:paraId="0AF80C6B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456BB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41704A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7DC4EB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FE4698" w14:paraId="2A5FD81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011C51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A83926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A54BF5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FE4698" w14:paraId="454970A2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F194EA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EAB572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3F811F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2D72BFAF" w14:textId="77777777" w:rsidR="00FE4698" w:rsidRDefault="00726EA5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FE4698" w14:paraId="1308ED7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306555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AC2FAB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D7907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FE4698" w14:paraId="457E97A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89D11B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27D678" w14:textId="7AEFD847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recomendación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5B9562" w14:textId="40E8B19D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Viable  </w:t>
            </w:r>
            <w:r w:rsidR="000B5513">
              <w:rPr>
                <w:color w:val="000000"/>
                <w:sz w:val="18"/>
              </w:rPr>
              <w:t>X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Ajustar</w:t>
            </w:r>
            <w:proofErr w:type="spellEnd"/>
            <w:r>
              <w:rPr>
                <w:color w:val="000000"/>
                <w:sz w:val="18"/>
              </w:rPr>
              <w:t xml:space="preserve">  ☐ No viable</w:t>
            </w:r>
          </w:p>
        </w:tc>
      </w:tr>
      <w:tr w:rsidR="00FE4698" w14:paraId="723DC25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8C032F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62FA0B" w14:textId="5FDA6051" w:rsidR="00FE4698" w:rsidRDefault="000B5513">
            <w:pPr>
              <w:spacing w:after="20"/>
              <w:rPr>
                <w:rFonts w:hint="eastAsia"/>
              </w:rPr>
            </w:pPr>
            <w:r>
              <w:t xml:space="preserve">Se </w:t>
            </w:r>
            <w:proofErr w:type="spellStart"/>
            <w:r>
              <w:t>demostro</w:t>
            </w:r>
            <w:proofErr w:type="spellEnd"/>
            <w:r>
              <w:t xml:space="preserve"> </w:t>
            </w:r>
            <w:proofErr w:type="spellStart"/>
            <w:r>
              <w:t>eficiencia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1F34EA" w14:textId="3326A9C8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Viable  </w:t>
            </w:r>
            <w:r w:rsidR="000B5513">
              <w:rPr>
                <w:color w:val="000000"/>
                <w:sz w:val="18"/>
              </w:rPr>
              <w:t>X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Ajustar</w:t>
            </w:r>
            <w:proofErr w:type="spellEnd"/>
            <w:r>
              <w:rPr>
                <w:color w:val="000000"/>
                <w:sz w:val="18"/>
              </w:rPr>
              <w:t xml:space="preserve">  ☐ No viable</w:t>
            </w:r>
          </w:p>
        </w:tc>
      </w:tr>
      <w:tr w:rsidR="00FE4698" w14:paraId="7DFD681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55221A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0A1696" w14:textId="08E0A7EA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pi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y 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115BD8" w14:textId="01DB9333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726EA5">
              <w:rPr>
                <w:color w:val="000000"/>
                <w:sz w:val="18"/>
              </w:rPr>
              <w:t>Controladas</w:t>
            </w:r>
            <w:proofErr w:type="spellEnd"/>
            <w:r w:rsidR="00726EA5">
              <w:rPr>
                <w:color w:val="000000"/>
                <w:sz w:val="18"/>
              </w:rPr>
              <w:t xml:space="preserve">  ☐</w:t>
            </w:r>
            <w:proofErr w:type="gramEnd"/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r w:rsidR="00726EA5">
              <w:rPr>
                <w:color w:val="000000"/>
                <w:sz w:val="18"/>
              </w:rPr>
              <w:t>En</w:t>
            </w:r>
            <w:proofErr w:type="spellEnd"/>
            <w:r w:rsidR="00726EA5">
              <w:rPr>
                <w:color w:val="000000"/>
                <w:sz w:val="18"/>
              </w:rPr>
              <w:t xml:space="preserve"> riesgo</w:t>
            </w:r>
          </w:p>
        </w:tc>
      </w:tr>
      <w:tr w:rsidR="00FE4698" w14:paraId="345FAAB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907AB9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C10903" w14:textId="2AEA2625" w:rsidR="00FE4698" w:rsidRDefault="000B5513">
            <w:pPr>
              <w:spacing w:after="20"/>
              <w:rPr>
                <w:rFonts w:hint="eastAsia"/>
              </w:rPr>
            </w:pPr>
            <w:r>
              <w:t xml:space="preserve">Se </w:t>
            </w:r>
            <w:proofErr w:type="spellStart"/>
            <w:r>
              <w:t>fueron</w:t>
            </w:r>
            <w:proofErr w:type="spellEnd"/>
            <w:r>
              <w:t xml:space="preserve"> hacienda </w:t>
            </w:r>
            <w:proofErr w:type="spellStart"/>
            <w:r>
              <w:t>pruebas</w:t>
            </w:r>
            <w:proofErr w:type="spellEnd"/>
            <w:r>
              <w:t xml:space="preserve"> a </w:t>
            </w:r>
            <w:proofErr w:type="spellStart"/>
            <w:r>
              <w:t>medida</w:t>
            </w:r>
            <w:proofErr w:type="spellEnd"/>
            <w:r>
              <w:t xml:space="preserve"> que se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839108" w14:textId="136B3CB2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726EA5">
              <w:rPr>
                <w:color w:val="000000"/>
                <w:sz w:val="18"/>
              </w:rPr>
              <w:t>Suficiente</w:t>
            </w:r>
            <w:proofErr w:type="spellEnd"/>
            <w:r w:rsidR="00726EA5">
              <w:rPr>
                <w:color w:val="000000"/>
                <w:sz w:val="18"/>
              </w:rPr>
              <w:t xml:space="preserve">  ☐</w:t>
            </w:r>
            <w:proofErr w:type="gramEnd"/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r w:rsidR="00726EA5">
              <w:rPr>
                <w:color w:val="000000"/>
                <w:sz w:val="18"/>
              </w:rPr>
              <w:t>Insuficiente</w:t>
            </w:r>
            <w:proofErr w:type="spellEnd"/>
          </w:p>
        </w:tc>
      </w:tr>
      <w:tr w:rsidR="00FE4698" w14:paraId="314DB37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23E00D" w14:textId="77777777" w:rsidR="00FE4698" w:rsidRDefault="00726EA5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5742D0" w14:textId="72E42D87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Alcance</w:t>
            </w:r>
            <w:proofErr w:type="spellEnd"/>
            <w:r>
              <w:t xml:space="preserve"> se </w:t>
            </w:r>
            <w:proofErr w:type="spellStart"/>
            <w:r>
              <w:t>mantiene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se debe </w:t>
            </w:r>
            <w:proofErr w:type="spellStart"/>
            <w:r>
              <w:t>postergar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algoritmo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AB1B94" w14:textId="33168652" w:rsidR="00FE4698" w:rsidRDefault="000B5513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X</w:t>
            </w:r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726EA5">
              <w:rPr>
                <w:color w:val="000000"/>
                <w:sz w:val="18"/>
              </w:rPr>
              <w:t>Identificadas</w:t>
            </w:r>
            <w:proofErr w:type="spellEnd"/>
            <w:r w:rsidR="00726EA5">
              <w:rPr>
                <w:color w:val="000000"/>
                <w:sz w:val="18"/>
              </w:rPr>
              <w:t xml:space="preserve">  ☐</w:t>
            </w:r>
            <w:proofErr w:type="gramEnd"/>
            <w:r w:rsidR="00726EA5">
              <w:rPr>
                <w:color w:val="000000"/>
                <w:sz w:val="18"/>
              </w:rPr>
              <w:t xml:space="preserve"> </w:t>
            </w:r>
            <w:proofErr w:type="spellStart"/>
            <w:r w:rsidR="00726EA5">
              <w:rPr>
                <w:color w:val="000000"/>
                <w:sz w:val="18"/>
              </w:rPr>
              <w:t>Pendientes</w:t>
            </w:r>
            <w:proofErr w:type="spellEnd"/>
          </w:p>
        </w:tc>
      </w:tr>
    </w:tbl>
    <w:p w14:paraId="0CEAA6A3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FE4698" w14:paraId="404DE4F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077CDB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4D9588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6E502F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06E361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FE4698" w14:paraId="61196EF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54D030" w14:textId="5E4DF43F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Complejidad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logica</w:t>
            </w:r>
            <w:proofErr w:type="spellEnd"/>
            <w:r>
              <w:t xml:space="preserve"> del 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recomendacion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C384B9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C78B64" w14:textId="610B7B1E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Realizar</w:t>
            </w:r>
            <w:proofErr w:type="spellEnd"/>
            <w:r>
              <w:t xml:space="preserve"> una version base </w:t>
            </w:r>
            <w:proofErr w:type="spellStart"/>
            <w:r>
              <w:t>funcionla</w:t>
            </w:r>
            <w:proofErr w:type="spellEnd"/>
            <w:r>
              <w:t xml:space="preserve"> y </w:t>
            </w:r>
            <w:proofErr w:type="spellStart"/>
            <w:r>
              <w:t>luego</w:t>
            </w:r>
            <w:proofErr w:type="spellEnd"/>
            <w:r>
              <w:t xml:space="preserve"> </w:t>
            </w:r>
            <w:proofErr w:type="spellStart"/>
            <w:r>
              <w:t>refinarla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3B6187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</w:tr>
      <w:tr w:rsidR="00FE4698" w14:paraId="1E8822E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C26A99" w14:textId="26E6FAEC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Posibles</w:t>
            </w:r>
            <w:proofErr w:type="spellEnd"/>
            <w:r>
              <w:t xml:space="preserve"> </w:t>
            </w:r>
            <w:proofErr w:type="spellStart"/>
            <w:r>
              <w:t>fallos</w:t>
            </w:r>
            <w:proofErr w:type="spellEnd"/>
            <w:r>
              <w:t xml:space="preserve"> de </w:t>
            </w:r>
            <w:proofErr w:type="spellStart"/>
            <w:r>
              <w:t>integracion</w:t>
            </w:r>
            <w:proofErr w:type="spellEnd"/>
            <w:r>
              <w:t xml:space="preserve"> entre </w:t>
            </w:r>
            <w:proofErr w:type="spellStart"/>
            <w:r>
              <w:t>el</w:t>
            </w:r>
            <w:proofErr w:type="spellEnd"/>
            <w:r>
              <w:t xml:space="preserve"> nuevo </w:t>
            </w:r>
            <w:proofErr w:type="spellStart"/>
            <w:r>
              <w:t>algoritmo</w:t>
            </w:r>
            <w:proofErr w:type="spellEnd"/>
            <w:r>
              <w:t xml:space="preserve"> y </w:t>
            </w:r>
            <w:proofErr w:type="spellStart"/>
            <w:r>
              <w:t>el</w:t>
            </w:r>
            <w:proofErr w:type="spellEnd"/>
            <w:r>
              <w:t xml:space="preserve"> modulo de </w:t>
            </w:r>
            <w:proofErr w:type="spellStart"/>
            <w:r>
              <w:t>catalogo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802EE5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93F3B1" w14:textId="7214C6E1" w:rsidR="00FE4698" w:rsidRDefault="000247E7">
            <w:pPr>
              <w:spacing w:after="20"/>
              <w:rPr>
                <w:rFonts w:hint="eastAsia"/>
              </w:rPr>
            </w:pPr>
            <w:r>
              <w:t xml:space="preserve">Se dejara para las </w:t>
            </w:r>
            <w:proofErr w:type="spellStart"/>
            <w:r>
              <w:t>proximas</w:t>
            </w:r>
            <w:proofErr w:type="spellEnd"/>
            <w:r>
              <w:t xml:space="preserve"> </w:t>
            </w:r>
            <w:proofErr w:type="spellStart"/>
            <w:r>
              <w:t>semanas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F8815F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</w:tr>
      <w:tr w:rsidR="00FE4698" w14:paraId="5C03FBA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B0E365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1078DB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F910E5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A08E4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</w:tr>
    </w:tbl>
    <w:p w14:paraId="1FDA13EE" w14:textId="77777777" w:rsidR="00FE4698" w:rsidRDefault="00726EA5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FE4698" w14:paraId="398D33FD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3B5846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B61B7E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499519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E9E89A" w14:textId="77777777" w:rsidR="00FE4698" w:rsidRDefault="00726EA5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FE4698" w14:paraId="14E7601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1034CB" w14:textId="24D23E95" w:rsidR="00FE4698" w:rsidRDefault="000B5513">
            <w:pPr>
              <w:spacing w:after="20"/>
              <w:rPr>
                <w:rFonts w:hint="eastAsia"/>
              </w:rPr>
            </w:pP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integracion</w:t>
            </w:r>
            <w:proofErr w:type="spellEnd"/>
            <w:r>
              <w:t xml:space="preserve"> e </w:t>
            </w:r>
            <w:proofErr w:type="spellStart"/>
            <w:r>
              <w:t>interfaz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C63F50" w14:textId="4E1CDB36" w:rsidR="00FE4698" w:rsidRDefault="000B5513">
            <w:pPr>
              <w:spacing w:after="20"/>
              <w:rPr>
                <w:rFonts w:hint="eastAsia"/>
              </w:rPr>
            </w:pPr>
            <w:r>
              <w:t>Diego Delgado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77CBBC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CFC5E3" w14:textId="6697E2BA" w:rsidR="00FE4698" w:rsidRDefault="000B5513">
            <w:pPr>
              <w:spacing w:after="2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 xml:space="preserve">as </w:t>
            </w:r>
            <w:proofErr w:type="spellStart"/>
            <w:r>
              <w:t>recomendaciones</w:t>
            </w:r>
            <w:proofErr w:type="spellEnd"/>
            <w:r>
              <w:t xml:space="preserve"> 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o vista principal</w:t>
            </w:r>
          </w:p>
        </w:tc>
      </w:tr>
      <w:tr w:rsidR="00FE4698" w14:paraId="39483A3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5E4F44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138F50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6DBEF6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43C778" w14:textId="77777777" w:rsidR="00FE4698" w:rsidRDefault="00FE4698">
            <w:pPr>
              <w:spacing w:after="20"/>
              <w:rPr>
                <w:rFonts w:hint="eastAsia"/>
              </w:rPr>
            </w:pPr>
          </w:p>
        </w:tc>
      </w:tr>
    </w:tbl>
    <w:p w14:paraId="22EDE796" w14:textId="2ED7AC0D" w:rsidR="00FE4698" w:rsidRDefault="00726EA5">
      <w:pPr>
        <w:spacing w:after="80" w:line="252" w:lineRule="auto"/>
        <w:rPr>
          <w:rFonts w:hint="eastAsia"/>
        </w:rPr>
      </w:pPr>
      <w:r>
        <w:rPr>
          <w:b/>
          <w:color w:val="000000"/>
        </w:rPr>
        <w:t xml:space="preserve">Avance real calculado de la </w:t>
      </w:r>
      <w:proofErr w:type="spellStart"/>
      <w:r>
        <w:rPr>
          <w:b/>
          <w:color w:val="000000"/>
        </w:rPr>
        <w:t>versión</w:t>
      </w:r>
      <w:proofErr w:type="spellEnd"/>
      <w:r>
        <w:rPr>
          <w:b/>
          <w:color w:val="000000"/>
        </w:rPr>
        <w:t xml:space="preserve"> 1.0: </w:t>
      </w:r>
      <w:r w:rsidR="000B5513">
        <w:rPr>
          <w:b/>
          <w:color w:val="000000"/>
        </w:rPr>
        <w:t>87,7</w:t>
      </w:r>
      <w:r>
        <w:rPr>
          <w:b/>
          <w:color w:val="000000"/>
        </w:rPr>
        <w:t xml:space="preserve"> %</w:t>
      </w:r>
    </w:p>
    <w:p w14:paraId="1BDA214A" w14:textId="7498B956" w:rsidR="00FE4698" w:rsidRDefault="00726EA5">
      <w:pPr>
        <w:spacing w:after="160" w:line="252" w:lineRule="auto"/>
        <w:rPr>
          <w:rFonts w:hint="eastAsia"/>
        </w:rPr>
      </w:pPr>
      <w:r>
        <w:rPr>
          <w:b/>
          <w:color w:val="000000"/>
        </w:rPr>
        <w:t xml:space="preserve">Estado general de la </w:t>
      </w:r>
      <w:proofErr w:type="spellStart"/>
      <w:r>
        <w:rPr>
          <w:b/>
          <w:color w:val="000000"/>
        </w:rPr>
        <w:t>planificación</w:t>
      </w:r>
      <w:proofErr w:type="spellEnd"/>
      <w:r>
        <w:rPr>
          <w:b/>
          <w:color w:val="000000"/>
        </w:rPr>
        <w:t xml:space="preserve">:  ☐ </w:t>
      </w:r>
      <w:proofErr w:type="gramStart"/>
      <w:r>
        <w:rPr>
          <w:b/>
          <w:color w:val="000000"/>
        </w:rPr>
        <w:t xml:space="preserve">Viable  </w:t>
      </w:r>
      <w:r w:rsidR="000B5513">
        <w:rPr>
          <w:b/>
          <w:color w:val="000000"/>
        </w:rPr>
        <w:t>X</w:t>
      </w:r>
      <w:proofErr w:type="gramEnd"/>
      <w:r>
        <w:rPr>
          <w:b/>
          <w:color w:val="000000"/>
        </w:rPr>
        <w:t xml:space="preserve"> Viable con </w:t>
      </w:r>
      <w:proofErr w:type="spellStart"/>
      <w:r>
        <w:rPr>
          <w:b/>
          <w:color w:val="000000"/>
        </w:rPr>
        <w:t>ajustes</w:t>
      </w:r>
      <w:proofErr w:type="spellEnd"/>
      <w:r>
        <w:rPr>
          <w:b/>
          <w:color w:val="000000"/>
        </w:rPr>
        <w:t xml:space="preserve">  ☐ Requiere redefinir alcance</w:t>
      </w:r>
    </w:p>
    <w:p w14:paraId="1A3BC56A" w14:textId="54D640BD" w:rsidR="00FE4698" w:rsidRDefault="00726EA5">
      <w:pPr>
        <w:spacing w:after="0" w:line="252" w:lineRule="auto"/>
        <w:rPr>
          <w:rFonts w:hint="eastAsia"/>
        </w:rPr>
      </w:pPr>
      <w:r>
        <w:rPr>
          <w:color w:val="000000"/>
        </w:rPr>
        <w:t xml:space="preserve">Validación:  Representante del </w:t>
      </w:r>
      <w:proofErr w:type="spellStart"/>
      <w:r>
        <w:rPr>
          <w:color w:val="000000"/>
        </w:rPr>
        <w:t>equipo</w:t>
      </w:r>
      <w:proofErr w:type="spellEnd"/>
      <w:r>
        <w:rPr>
          <w:color w:val="000000"/>
        </w:rPr>
        <w:t xml:space="preserve"> </w:t>
      </w:r>
      <w:r w:rsidR="000B5513">
        <w:rPr>
          <w:color w:val="000000"/>
        </w:rPr>
        <w:t>Diego Delgado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Docente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guía</w:t>
      </w:r>
      <w:proofErr w:type="spellEnd"/>
      <w:r>
        <w:rPr>
          <w:color w:val="000000"/>
        </w:rPr>
        <w:t xml:space="preserve"> ____________________</w:t>
      </w:r>
    </w:p>
    <w:sectPr w:rsidR="00FE4698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082D9" w14:textId="77777777" w:rsidR="0095718A" w:rsidRDefault="009571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4F882" w14:textId="77777777" w:rsidR="0095718A" w:rsidRDefault="009571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7AEA3" w14:textId="77777777" w:rsidR="0095718A" w:rsidRDefault="009571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50D2F" w14:textId="77777777" w:rsidR="0095718A" w:rsidRDefault="009571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A463" w14:textId="77777777" w:rsidR="00FE4698" w:rsidRDefault="00726EA5">
    <w:pPr>
      <w:pStyle w:val="Encabezado"/>
      <w:spacing w:after="40"/>
      <w:rPr>
        <w:rFonts w:hint="eastAsia"/>
      </w:rPr>
    </w:pPr>
    <w:r>
      <w:rPr>
        <w:b/>
        <w:color w:val="1F4E78"/>
        <w:sz w:val="19"/>
      </w:rPr>
      <w:t>CAPSTONE 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E7"/>
    <w:rsid w:val="00034616"/>
    <w:rsid w:val="0006063C"/>
    <w:rsid w:val="00097941"/>
    <w:rsid w:val="000B5513"/>
    <w:rsid w:val="0010574E"/>
    <w:rsid w:val="0015074B"/>
    <w:rsid w:val="00234C6B"/>
    <w:rsid w:val="0029639D"/>
    <w:rsid w:val="00326F90"/>
    <w:rsid w:val="00622CB8"/>
    <w:rsid w:val="00726EA5"/>
    <w:rsid w:val="0090792E"/>
    <w:rsid w:val="0095718A"/>
    <w:rsid w:val="00AA1D8D"/>
    <w:rsid w:val="00B47730"/>
    <w:rsid w:val="00CB0664"/>
    <w:rsid w:val="00E1257D"/>
    <w:rsid w:val="00FC693F"/>
    <w:rsid w:val="00FE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81065"/>
  <w14:defaultImageDpi w14:val="300"/>
  <w15:docId w15:val="{F073C36F-150C-4796-9E8F-BCB7D554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936</Words>
  <Characters>5152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Delgado Unquen</cp:lastModifiedBy>
  <cp:revision>3</cp:revision>
  <dcterms:created xsi:type="dcterms:W3CDTF">2013-12-23T23:15:00Z</dcterms:created>
  <dcterms:modified xsi:type="dcterms:W3CDTF">2026-10-14T17:08:00Z</dcterms:modified>
  <cp:category/>
</cp:coreProperties>
</file>